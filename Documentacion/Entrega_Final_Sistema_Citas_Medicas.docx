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09F8" w14:textId="77777777" w:rsidR="00B6603D" w:rsidRPr="00757BE0" w:rsidRDefault="00000000">
      <w:pPr>
        <w:pStyle w:val="Ttulo"/>
        <w:rPr>
          <w:lang w:val="es-MX"/>
        </w:rPr>
      </w:pPr>
      <w:r w:rsidRPr="00757BE0">
        <w:rPr>
          <w:lang w:val="es-MX"/>
        </w:rPr>
        <w:t>Entrega Final - Sistema de Citas Médicas</w:t>
      </w:r>
    </w:p>
    <w:p w14:paraId="25222FFC" w14:textId="77777777" w:rsidR="00B6603D" w:rsidRPr="00757BE0" w:rsidRDefault="00000000">
      <w:pPr>
        <w:pStyle w:val="Ttulo1"/>
        <w:rPr>
          <w:lang w:val="es-MX"/>
        </w:rPr>
      </w:pPr>
      <w:r w:rsidRPr="00757BE0">
        <w:rPr>
          <w:lang w:val="es-MX"/>
        </w:rPr>
        <w:t>1. Descripción del Sistema</w:t>
      </w:r>
    </w:p>
    <w:p w14:paraId="2B979590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 xml:space="preserve">El sistema de Citas Médicas desarrollado con </w:t>
      </w:r>
      <w:proofErr w:type="spellStart"/>
      <w:r w:rsidRPr="00757BE0">
        <w:rPr>
          <w:lang w:val="es-MX"/>
        </w:rPr>
        <w:t>FastAPI</w:t>
      </w:r>
      <w:proofErr w:type="spellEnd"/>
      <w:r w:rsidRPr="00757BE0">
        <w:rPr>
          <w:lang w:val="es-MX"/>
        </w:rPr>
        <w:t xml:space="preserve"> y MongoDB permite gestionar usuarios, citas, historial médico y notificaciones.</w:t>
      </w:r>
      <w:r w:rsidRPr="00757BE0">
        <w:rPr>
          <w:lang w:val="es-MX"/>
        </w:rPr>
        <w:br/>
        <w:t xml:space="preserve">Incluye autenticación segura mediante JWT, control de acceso por roles y documentación interactiva mediante </w:t>
      </w:r>
      <w:proofErr w:type="spellStart"/>
      <w:r w:rsidRPr="00757BE0">
        <w:rPr>
          <w:lang w:val="es-MX"/>
        </w:rPr>
        <w:t>Swagger</w:t>
      </w:r>
      <w:proofErr w:type="spellEnd"/>
      <w:r w:rsidRPr="00757BE0">
        <w:rPr>
          <w:lang w:val="es-MX"/>
        </w:rPr>
        <w:t xml:space="preserve"> UI.</w:t>
      </w:r>
      <w:r w:rsidRPr="00757BE0">
        <w:rPr>
          <w:lang w:val="es-MX"/>
        </w:rPr>
        <w:br/>
      </w:r>
    </w:p>
    <w:p w14:paraId="715185EF" w14:textId="77777777" w:rsidR="00B6603D" w:rsidRPr="00757BE0" w:rsidRDefault="00000000">
      <w:pPr>
        <w:pStyle w:val="Ttulo1"/>
        <w:rPr>
          <w:lang w:val="es-MX"/>
        </w:rPr>
      </w:pPr>
      <w:r w:rsidRPr="00757BE0">
        <w:rPr>
          <w:lang w:val="es-MX"/>
        </w:rPr>
        <w:t>2. Módulos Implementados</w:t>
      </w:r>
    </w:p>
    <w:p w14:paraId="5F8C0CBF" w14:textId="77777777" w:rsidR="00B6603D" w:rsidRDefault="00000000">
      <w:pPr>
        <w:rPr>
          <w:lang w:val="es-MX"/>
        </w:rPr>
      </w:pPr>
      <w:r w:rsidRPr="00757BE0">
        <w:rPr>
          <w:lang w:val="es-MX"/>
        </w:rPr>
        <w:t xml:space="preserve">- Usuarios: Registro, </w:t>
      </w:r>
      <w:proofErr w:type="spellStart"/>
      <w:r w:rsidRPr="00757BE0">
        <w:rPr>
          <w:lang w:val="es-MX"/>
        </w:rPr>
        <w:t>login</w:t>
      </w:r>
      <w:proofErr w:type="spellEnd"/>
      <w:r w:rsidRPr="00757BE0">
        <w:rPr>
          <w:lang w:val="es-MX"/>
        </w:rPr>
        <w:t>, CRUD completo, autenticación JWT, roles</w:t>
      </w:r>
    </w:p>
    <w:p w14:paraId="1352415E" w14:textId="77777777" w:rsidR="00663D7B" w:rsidRDefault="00663D7B">
      <w:pPr>
        <w:rPr>
          <w:lang w:val="es-MX"/>
        </w:rPr>
      </w:pPr>
    </w:p>
    <w:p w14:paraId="55C011D6" w14:textId="6350ACF8" w:rsidR="00663D7B" w:rsidRPr="00663D7B" w:rsidRDefault="00663D7B">
      <w:pPr>
        <w:rPr>
          <w:b/>
          <w:bCs/>
          <w:lang w:val="es-MX"/>
        </w:rPr>
      </w:pPr>
      <w:r w:rsidRPr="00663D7B">
        <w:rPr>
          <w:b/>
          <w:bCs/>
          <w:lang w:val="es-MX"/>
        </w:rPr>
        <w:t xml:space="preserve">Registro: </w:t>
      </w:r>
    </w:p>
    <w:p w14:paraId="16AC2388" w14:textId="12BBD8C8" w:rsidR="00EA48DB" w:rsidRDefault="00EA48DB">
      <w:pPr>
        <w:rPr>
          <w:lang w:val="es-MX"/>
        </w:rPr>
      </w:pPr>
      <w:r w:rsidRPr="00EA48DB">
        <w:rPr>
          <w:lang w:val="es-MX"/>
        </w:rPr>
        <w:drawing>
          <wp:inline distT="0" distB="0" distL="0" distR="0" wp14:anchorId="4B783C8F" wp14:editId="4200E1EB">
            <wp:extent cx="5486400" cy="2668270"/>
            <wp:effectExtent l="0" t="0" r="0" b="0"/>
            <wp:docPr id="19541783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837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6CF9" w14:textId="77777777" w:rsidR="00663D7B" w:rsidRPr="00663D7B" w:rsidRDefault="00663D7B" w:rsidP="00663D7B">
      <w:pPr>
        <w:rPr>
          <w:lang w:val="es-MX"/>
        </w:rPr>
      </w:pPr>
    </w:p>
    <w:p w14:paraId="342E36DE" w14:textId="77777777" w:rsidR="00663D7B" w:rsidRPr="00663D7B" w:rsidRDefault="00663D7B" w:rsidP="00663D7B">
      <w:pPr>
        <w:rPr>
          <w:lang w:val="es-MX"/>
        </w:rPr>
      </w:pPr>
    </w:p>
    <w:p w14:paraId="319DAE8D" w14:textId="77777777" w:rsidR="00663D7B" w:rsidRPr="00663D7B" w:rsidRDefault="00663D7B" w:rsidP="00663D7B">
      <w:pPr>
        <w:rPr>
          <w:lang w:val="es-MX"/>
        </w:rPr>
      </w:pPr>
    </w:p>
    <w:p w14:paraId="30E49062" w14:textId="77777777" w:rsidR="00663D7B" w:rsidRPr="00663D7B" w:rsidRDefault="00663D7B" w:rsidP="00663D7B">
      <w:pPr>
        <w:rPr>
          <w:lang w:val="es-MX"/>
        </w:rPr>
      </w:pPr>
    </w:p>
    <w:p w14:paraId="1B7BDE43" w14:textId="77777777" w:rsidR="00663D7B" w:rsidRPr="00663D7B" w:rsidRDefault="00663D7B" w:rsidP="00663D7B">
      <w:pPr>
        <w:rPr>
          <w:lang w:val="es-MX"/>
        </w:rPr>
      </w:pPr>
    </w:p>
    <w:p w14:paraId="7C17156C" w14:textId="77777777" w:rsidR="00663D7B" w:rsidRPr="00663D7B" w:rsidRDefault="00663D7B" w:rsidP="00663D7B">
      <w:pPr>
        <w:rPr>
          <w:lang w:val="es-MX"/>
        </w:rPr>
      </w:pPr>
    </w:p>
    <w:p w14:paraId="282F5833" w14:textId="21851271" w:rsidR="00663D7B" w:rsidRDefault="00663D7B" w:rsidP="00663D7B">
      <w:pPr>
        <w:tabs>
          <w:tab w:val="left" w:pos="1896"/>
        </w:tabs>
        <w:rPr>
          <w:lang w:val="es-MX"/>
        </w:rPr>
      </w:pPr>
    </w:p>
    <w:p w14:paraId="58FDE57B" w14:textId="2D0441EF" w:rsidR="00663D7B" w:rsidRPr="00663D7B" w:rsidRDefault="00663D7B" w:rsidP="00663D7B">
      <w:pPr>
        <w:tabs>
          <w:tab w:val="left" w:pos="1896"/>
        </w:tabs>
        <w:rPr>
          <w:b/>
          <w:bCs/>
          <w:lang w:val="es-MX"/>
        </w:rPr>
      </w:pPr>
      <w:proofErr w:type="spellStart"/>
      <w:r w:rsidRPr="00663D7B">
        <w:rPr>
          <w:b/>
          <w:bCs/>
          <w:lang w:val="es-MX"/>
        </w:rPr>
        <w:t>Login</w:t>
      </w:r>
      <w:proofErr w:type="spellEnd"/>
      <w:r w:rsidRPr="00663D7B">
        <w:rPr>
          <w:b/>
          <w:bCs/>
          <w:lang w:val="es-MX"/>
        </w:rPr>
        <w:t>:</w:t>
      </w:r>
    </w:p>
    <w:p w14:paraId="62D5647B" w14:textId="3C0CF9B0" w:rsidR="00EA48DB" w:rsidRDefault="00663D7B">
      <w:pPr>
        <w:rPr>
          <w:lang w:val="es-MX"/>
        </w:rPr>
      </w:pPr>
      <w:r w:rsidRPr="00663D7B">
        <w:rPr>
          <w:lang w:val="es-MX"/>
        </w:rPr>
        <w:drawing>
          <wp:inline distT="0" distB="0" distL="0" distR="0" wp14:anchorId="58D3A0EA" wp14:editId="74A82C58">
            <wp:extent cx="4930567" cy="4724809"/>
            <wp:effectExtent l="0" t="0" r="3810" b="0"/>
            <wp:docPr id="4030716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71602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BA20" w14:textId="77777777" w:rsidR="00663D7B" w:rsidRDefault="00663D7B">
      <w:pPr>
        <w:rPr>
          <w:lang w:val="es-MX"/>
        </w:rPr>
      </w:pPr>
    </w:p>
    <w:p w14:paraId="0DECF9F6" w14:textId="26EFF163" w:rsidR="00663D7B" w:rsidRDefault="00663D7B">
      <w:pPr>
        <w:rPr>
          <w:b/>
          <w:bCs/>
          <w:lang w:val="es-MX"/>
        </w:rPr>
      </w:pPr>
      <w:r w:rsidRPr="00663D7B">
        <w:rPr>
          <w:b/>
          <w:bCs/>
          <w:lang w:val="es-MX"/>
        </w:rPr>
        <w:t xml:space="preserve">Obtener usuario por ID: </w:t>
      </w:r>
    </w:p>
    <w:p w14:paraId="4AACF11E" w14:textId="77777777" w:rsidR="00663D7B" w:rsidRDefault="00663D7B">
      <w:pPr>
        <w:rPr>
          <w:b/>
          <w:bCs/>
          <w:lang w:val="es-MX"/>
        </w:rPr>
      </w:pPr>
    </w:p>
    <w:p w14:paraId="25025564" w14:textId="15B3705B" w:rsidR="00663D7B" w:rsidRDefault="00663D7B">
      <w:pPr>
        <w:rPr>
          <w:b/>
          <w:bCs/>
          <w:lang w:val="es-MX"/>
        </w:rPr>
      </w:pPr>
      <w:r w:rsidRPr="00663D7B">
        <w:rPr>
          <w:b/>
          <w:bCs/>
          <w:lang w:val="es-MX"/>
        </w:rPr>
        <w:lastRenderedPageBreak/>
        <w:drawing>
          <wp:inline distT="0" distB="0" distL="0" distR="0" wp14:anchorId="1FEA0364" wp14:editId="2A15DDAE">
            <wp:extent cx="5036820" cy="4800600"/>
            <wp:effectExtent l="0" t="0" r="0" b="0"/>
            <wp:docPr id="1358009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9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8" cy="48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1BD1" w14:textId="77777777" w:rsidR="00663D7B" w:rsidRDefault="00663D7B">
      <w:pPr>
        <w:rPr>
          <w:b/>
          <w:bCs/>
          <w:lang w:val="es-MX"/>
        </w:rPr>
      </w:pPr>
    </w:p>
    <w:p w14:paraId="544257D3" w14:textId="02B9BF71" w:rsidR="00663D7B" w:rsidRDefault="00663D7B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Actualizar usuario: </w:t>
      </w:r>
    </w:p>
    <w:p w14:paraId="224F17C5" w14:textId="77777777" w:rsidR="00663D7B" w:rsidRDefault="00663D7B">
      <w:pPr>
        <w:rPr>
          <w:b/>
          <w:bCs/>
          <w:lang w:val="es-MX"/>
        </w:rPr>
      </w:pPr>
    </w:p>
    <w:p w14:paraId="3EA6B0DD" w14:textId="5CCA8768" w:rsidR="00663D7B" w:rsidRPr="00663D7B" w:rsidRDefault="00663D7B">
      <w:pPr>
        <w:rPr>
          <w:b/>
          <w:bCs/>
          <w:lang w:val="es-MX"/>
        </w:rPr>
      </w:pPr>
      <w:r w:rsidRPr="00663D7B">
        <w:rPr>
          <w:b/>
          <w:bCs/>
          <w:lang w:val="es-MX"/>
        </w:rPr>
        <w:lastRenderedPageBreak/>
        <w:drawing>
          <wp:inline distT="0" distB="0" distL="0" distR="0" wp14:anchorId="60B98961" wp14:editId="2ACDB32D">
            <wp:extent cx="4343776" cy="5883150"/>
            <wp:effectExtent l="0" t="0" r="0" b="3810"/>
            <wp:docPr id="7005586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862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1033" w14:textId="3B76F3D2" w:rsidR="00663D7B" w:rsidRPr="00663D7B" w:rsidRDefault="00663D7B">
      <w:pPr>
        <w:rPr>
          <w:b/>
          <w:bCs/>
          <w:lang w:val="es-MX"/>
        </w:rPr>
      </w:pPr>
      <w:r w:rsidRPr="00663D7B">
        <w:rPr>
          <w:b/>
          <w:bCs/>
          <w:lang w:val="es-MX"/>
        </w:rPr>
        <w:t>Eliminar usuario:</w:t>
      </w:r>
    </w:p>
    <w:p w14:paraId="5B576D5A" w14:textId="088F04C6" w:rsidR="00663D7B" w:rsidRDefault="00663D7B">
      <w:pPr>
        <w:rPr>
          <w:lang w:val="es-MX"/>
        </w:rPr>
      </w:pPr>
      <w:r w:rsidRPr="00663D7B">
        <w:rPr>
          <w:lang w:val="es-MX"/>
        </w:rPr>
        <w:lastRenderedPageBreak/>
        <w:drawing>
          <wp:inline distT="0" distB="0" distL="0" distR="0" wp14:anchorId="71B6CD09" wp14:editId="3DAB28E6">
            <wp:extent cx="5189670" cy="5837426"/>
            <wp:effectExtent l="0" t="0" r="0" b="0"/>
            <wp:docPr id="973165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658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DD05" w14:textId="0CE2BAC7" w:rsidR="00B6603D" w:rsidRDefault="00000000">
      <w:pPr>
        <w:rPr>
          <w:lang w:val="es-MX"/>
        </w:rPr>
      </w:pPr>
      <w:r w:rsidRPr="00757BE0">
        <w:rPr>
          <w:lang w:val="es-MX"/>
        </w:rPr>
        <w:t>- Citas Médicas: Agendar, ver, actualizar, eliminar citas con validación de horario</w:t>
      </w:r>
    </w:p>
    <w:p w14:paraId="269BB8D4" w14:textId="77777777" w:rsidR="00131632" w:rsidRPr="00131632" w:rsidRDefault="00131632" w:rsidP="00131632">
      <w:pPr>
        <w:rPr>
          <w:lang w:val="es-MX"/>
        </w:rPr>
      </w:pPr>
    </w:p>
    <w:p w14:paraId="24C53157" w14:textId="77777777" w:rsidR="00131632" w:rsidRPr="00131632" w:rsidRDefault="00131632" w:rsidP="00131632">
      <w:pPr>
        <w:rPr>
          <w:lang w:val="es-MX"/>
        </w:rPr>
      </w:pPr>
    </w:p>
    <w:p w14:paraId="4DED1A73" w14:textId="77777777" w:rsidR="00131632" w:rsidRDefault="00131632" w:rsidP="00131632">
      <w:pPr>
        <w:rPr>
          <w:lang w:val="es-MX"/>
        </w:rPr>
      </w:pPr>
    </w:p>
    <w:p w14:paraId="0C49988F" w14:textId="77777777" w:rsidR="00131632" w:rsidRDefault="00131632" w:rsidP="00131632">
      <w:pPr>
        <w:ind w:firstLine="720"/>
        <w:rPr>
          <w:lang w:val="es-MX"/>
        </w:rPr>
      </w:pPr>
    </w:p>
    <w:p w14:paraId="6A863AF9" w14:textId="77777777" w:rsidR="00131632" w:rsidRDefault="00131632" w:rsidP="00131632">
      <w:pPr>
        <w:rPr>
          <w:lang w:val="es-MX"/>
        </w:rPr>
      </w:pPr>
    </w:p>
    <w:p w14:paraId="760444C1" w14:textId="0161E682" w:rsidR="00131632" w:rsidRPr="00131632" w:rsidRDefault="00131632" w:rsidP="00131632">
      <w:pPr>
        <w:rPr>
          <w:b/>
          <w:bCs/>
          <w:lang w:val="es-MX"/>
        </w:rPr>
      </w:pPr>
      <w:r w:rsidRPr="00131632">
        <w:rPr>
          <w:b/>
          <w:bCs/>
          <w:lang w:val="es-MX"/>
        </w:rPr>
        <w:t>Agendar cita:</w:t>
      </w:r>
    </w:p>
    <w:p w14:paraId="5D3D1F32" w14:textId="1324978A" w:rsidR="00663D7B" w:rsidRDefault="00131632">
      <w:pPr>
        <w:rPr>
          <w:lang w:val="es-MX"/>
        </w:rPr>
      </w:pPr>
      <w:r w:rsidRPr="00131632">
        <w:rPr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69C40B29" wp14:editId="3AD832E0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21084" cy="4724809"/>
            <wp:effectExtent l="0" t="0" r="3810" b="0"/>
            <wp:wrapSquare wrapText="bothSides"/>
            <wp:docPr id="5116977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97745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br w:type="textWrapping" w:clear="all"/>
      </w:r>
    </w:p>
    <w:p w14:paraId="465EA0E0" w14:textId="77777777" w:rsidR="00E519E2" w:rsidRDefault="00E519E2">
      <w:pPr>
        <w:rPr>
          <w:b/>
          <w:bCs/>
          <w:lang w:val="es-MX"/>
        </w:rPr>
      </w:pPr>
    </w:p>
    <w:p w14:paraId="5DCEF12A" w14:textId="77777777" w:rsidR="00E519E2" w:rsidRDefault="00E519E2">
      <w:pPr>
        <w:rPr>
          <w:b/>
          <w:bCs/>
          <w:lang w:val="es-MX"/>
        </w:rPr>
      </w:pPr>
    </w:p>
    <w:p w14:paraId="09C559E9" w14:textId="77777777" w:rsidR="00E519E2" w:rsidRDefault="00E519E2">
      <w:pPr>
        <w:rPr>
          <w:b/>
          <w:bCs/>
          <w:lang w:val="es-MX"/>
        </w:rPr>
      </w:pPr>
    </w:p>
    <w:p w14:paraId="50C4D197" w14:textId="77777777" w:rsidR="00E519E2" w:rsidRDefault="00E519E2">
      <w:pPr>
        <w:rPr>
          <w:b/>
          <w:bCs/>
          <w:lang w:val="es-MX"/>
        </w:rPr>
      </w:pPr>
    </w:p>
    <w:p w14:paraId="64D35420" w14:textId="77777777" w:rsidR="00E519E2" w:rsidRDefault="00E519E2">
      <w:pPr>
        <w:rPr>
          <w:b/>
          <w:bCs/>
          <w:lang w:val="es-MX"/>
        </w:rPr>
      </w:pPr>
    </w:p>
    <w:p w14:paraId="6C18B354" w14:textId="77777777" w:rsidR="00E519E2" w:rsidRDefault="00E519E2">
      <w:pPr>
        <w:rPr>
          <w:b/>
          <w:bCs/>
          <w:lang w:val="es-MX"/>
        </w:rPr>
      </w:pPr>
    </w:p>
    <w:p w14:paraId="65D68986" w14:textId="77777777" w:rsidR="00E519E2" w:rsidRDefault="00E519E2">
      <w:pPr>
        <w:rPr>
          <w:b/>
          <w:bCs/>
          <w:lang w:val="es-MX"/>
        </w:rPr>
      </w:pPr>
    </w:p>
    <w:p w14:paraId="6B26CE49" w14:textId="77777777" w:rsidR="00E519E2" w:rsidRDefault="00E519E2">
      <w:pPr>
        <w:rPr>
          <w:b/>
          <w:bCs/>
          <w:lang w:val="es-MX"/>
        </w:rPr>
      </w:pPr>
    </w:p>
    <w:p w14:paraId="77005BDE" w14:textId="77777777" w:rsidR="00E519E2" w:rsidRDefault="00E519E2">
      <w:pPr>
        <w:rPr>
          <w:b/>
          <w:bCs/>
          <w:lang w:val="es-MX"/>
        </w:rPr>
      </w:pPr>
    </w:p>
    <w:p w14:paraId="2F0DB25A" w14:textId="4AC4B27E" w:rsidR="00131632" w:rsidRDefault="00E519E2">
      <w:pPr>
        <w:rPr>
          <w:b/>
          <w:bCs/>
          <w:lang w:val="es-MX"/>
        </w:rPr>
      </w:pPr>
      <w:r w:rsidRPr="00E519E2">
        <w:rPr>
          <w:b/>
          <w:bCs/>
          <w:lang w:val="es-MX"/>
        </w:rPr>
        <w:t>Listar citas</w:t>
      </w:r>
      <w:r>
        <w:rPr>
          <w:b/>
          <w:bCs/>
          <w:lang w:val="es-MX"/>
        </w:rPr>
        <w:t xml:space="preserve"> por id</w:t>
      </w:r>
      <w:r w:rsidRPr="00E519E2">
        <w:rPr>
          <w:b/>
          <w:bCs/>
          <w:lang w:val="es-MX"/>
        </w:rPr>
        <w:t>:</w:t>
      </w:r>
    </w:p>
    <w:p w14:paraId="2EDF1B81" w14:textId="600D2D5A" w:rsidR="00E519E2" w:rsidRDefault="00E519E2">
      <w:pPr>
        <w:rPr>
          <w:b/>
          <w:bCs/>
          <w:lang w:val="es-MX"/>
        </w:rPr>
      </w:pPr>
      <w:r w:rsidRPr="00E519E2">
        <w:rPr>
          <w:b/>
          <w:bCs/>
          <w:lang w:val="es-MX"/>
        </w:rPr>
        <w:lastRenderedPageBreak/>
        <w:drawing>
          <wp:inline distT="0" distB="0" distL="0" distR="0" wp14:anchorId="7491C3B0" wp14:editId="4FDCFCF8">
            <wp:extent cx="4975860" cy="3116580"/>
            <wp:effectExtent l="0" t="0" r="0" b="7620"/>
            <wp:docPr id="13054286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8669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85B" w14:textId="77777777" w:rsidR="00E519E2" w:rsidRDefault="00E519E2">
      <w:pPr>
        <w:rPr>
          <w:b/>
          <w:bCs/>
          <w:lang w:val="es-MX"/>
        </w:rPr>
      </w:pPr>
    </w:p>
    <w:p w14:paraId="4CFC110E" w14:textId="77777777" w:rsidR="00E519E2" w:rsidRDefault="00E519E2">
      <w:pPr>
        <w:rPr>
          <w:b/>
          <w:bCs/>
          <w:lang w:val="es-MX"/>
        </w:rPr>
      </w:pPr>
    </w:p>
    <w:p w14:paraId="6000C447" w14:textId="1AE23EBB" w:rsidR="00E519E2" w:rsidRDefault="00E519E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Ver cita por ID: </w:t>
      </w:r>
    </w:p>
    <w:p w14:paraId="6D080B4F" w14:textId="0C83D1BD" w:rsidR="00E519E2" w:rsidRDefault="00E519E2">
      <w:pPr>
        <w:rPr>
          <w:b/>
          <w:bCs/>
          <w:lang w:val="es-MX"/>
        </w:rPr>
      </w:pPr>
      <w:r w:rsidRPr="00E519E2">
        <w:rPr>
          <w:b/>
          <w:bCs/>
          <w:lang w:val="es-MX"/>
        </w:rPr>
        <w:lastRenderedPageBreak/>
        <w:drawing>
          <wp:inline distT="0" distB="0" distL="0" distR="0" wp14:anchorId="381204F8" wp14:editId="3800BC55">
            <wp:extent cx="4801016" cy="6294665"/>
            <wp:effectExtent l="0" t="0" r="0" b="0"/>
            <wp:docPr id="14363316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16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1D19" w14:textId="77777777" w:rsidR="00E519E2" w:rsidRDefault="00E519E2">
      <w:pPr>
        <w:rPr>
          <w:b/>
          <w:bCs/>
          <w:lang w:val="es-MX"/>
        </w:rPr>
      </w:pPr>
    </w:p>
    <w:p w14:paraId="5D99DB6C" w14:textId="4FFF462D" w:rsidR="00E519E2" w:rsidRDefault="00E519E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Cancelar cita: </w:t>
      </w:r>
    </w:p>
    <w:p w14:paraId="5C0EB7E4" w14:textId="66AE9AD1" w:rsidR="00E519E2" w:rsidRPr="00E519E2" w:rsidRDefault="00E519E2">
      <w:pPr>
        <w:rPr>
          <w:b/>
          <w:bCs/>
          <w:lang w:val="es-MX"/>
        </w:rPr>
      </w:pPr>
      <w:r w:rsidRPr="00E519E2">
        <w:rPr>
          <w:b/>
          <w:bCs/>
          <w:lang w:val="es-MX"/>
        </w:rPr>
        <w:lastRenderedPageBreak/>
        <w:drawing>
          <wp:inline distT="0" distB="0" distL="0" distR="0" wp14:anchorId="537630B9" wp14:editId="1B79B7DF">
            <wp:extent cx="5486400" cy="4935220"/>
            <wp:effectExtent l="0" t="0" r="0" b="0"/>
            <wp:docPr id="6490592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59242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64C" w14:textId="77777777" w:rsidR="00B6603D" w:rsidRDefault="00000000">
      <w:pPr>
        <w:rPr>
          <w:lang w:val="es-MX"/>
        </w:rPr>
      </w:pPr>
      <w:r w:rsidRPr="00757BE0">
        <w:rPr>
          <w:lang w:val="es-MX"/>
        </w:rPr>
        <w:t>- Historial Médico: CRUD de diagnósticos y tratamientos por paciente</w:t>
      </w:r>
    </w:p>
    <w:p w14:paraId="718AEAE7" w14:textId="77777777" w:rsidR="00552A4A" w:rsidRPr="00552A4A" w:rsidRDefault="00552A4A" w:rsidP="00552A4A">
      <w:pPr>
        <w:rPr>
          <w:lang w:val="es-MX"/>
        </w:rPr>
      </w:pPr>
    </w:p>
    <w:p w14:paraId="583DF014" w14:textId="77777777" w:rsidR="00552A4A" w:rsidRPr="00552A4A" w:rsidRDefault="00552A4A" w:rsidP="00552A4A">
      <w:pPr>
        <w:rPr>
          <w:lang w:val="es-MX"/>
        </w:rPr>
      </w:pPr>
    </w:p>
    <w:p w14:paraId="5E8F0ED2" w14:textId="77777777" w:rsidR="00552A4A" w:rsidRPr="00552A4A" w:rsidRDefault="00552A4A" w:rsidP="00552A4A">
      <w:pPr>
        <w:rPr>
          <w:lang w:val="es-MX"/>
        </w:rPr>
      </w:pPr>
    </w:p>
    <w:p w14:paraId="5FCB1FF2" w14:textId="77777777" w:rsidR="00552A4A" w:rsidRPr="00552A4A" w:rsidRDefault="00552A4A" w:rsidP="00552A4A">
      <w:pPr>
        <w:rPr>
          <w:lang w:val="es-MX"/>
        </w:rPr>
      </w:pPr>
    </w:p>
    <w:p w14:paraId="1795F0C8" w14:textId="77777777" w:rsidR="00552A4A" w:rsidRPr="00552A4A" w:rsidRDefault="00552A4A" w:rsidP="00552A4A">
      <w:pPr>
        <w:rPr>
          <w:lang w:val="es-MX"/>
        </w:rPr>
      </w:pPr>
    </w:p>
    <w:p w14:paraId="197EEDEF" w14:textId="77777777" w:rsidR="00552A4A" w:rsidRPr="00552A4A" w:rsidRDefault="00552A4A" w:rsidP="00552A4A">
      <w:pPr>
        <w:rPr>
          <w:lang w:val="es-MX"/>
        </w:rPr>
      </w:pPr>
    </w:p>
    <w:p w14:paraId="3FE5371F" w14:textId="77777777" w:rsidR="00552A4A" w:rsidRDefault="00552A4A" w:rsidP="00552A4A">
      <w:pPr>
        <w:rPr>
          <w:lang w:val="es-MX"/>
        </w:rPr>
      </w:pPr>
    </w:p>
    <w:p w14:paraId="77DBBD7A" w14:textId="7019BFB4" w:rsidR="00552A4A" w:rsidRPr="00552A4A" w:rsidRDefault="00552A4A" w:rsidP="00552A4A">
      <w:pPr>
        <w:rPr>
          <w:lang w:val="es-MX"/>
        </w:rPr>
      </w:pPr>
      <w:r w:rsidRPr="00552A4A">
        <w:rPr>
          <w:b/>
          <w:bCs/>
          <w:lang w:val="es-MX"/>
        </w:rPr>
        <w:t>Historial M</w:t>
      </w:r>
      <w:r>
        <w:rPr>
          <w:b/>
          <w:bCs/>
          <w:lang w:val="es-MX"/>
        </w:rPr>
        <w:t>é</w:t>
      </w:r>
      <w:r w:rsidRPr="00552A4A">
        <w:rPr>
          <w:b/>
          <w:bCs/>
          <w:lang w:val="es-MX"/>
        </w:rPr>
        <w:t>dico:</w:t>
      </w:r>
      <w:r>
        <w:rPr>
          <w:lang w:val="es-MX"/>
        </w:rPr>
        <w:t xml:space="preserve"> Solo puede verlo en rol Médico, ya que son las reglas de seguridad que se implementaron, posibles modificaciones.</w:t>
      </w:r>
    </w:p>
    <w:p w14:paraId="3C163956" w14:textId="13406256" w:rsidR="00552A4A" w:rsidRPr="00757BE0" w:rsidRDefault="00552A4A">
      <w:pPr>
        <w:rPr>
          <w:lang w:val="es-MX"/>
        </w:rPr>
      </w:pPr>
      <w:r w:rsidRPr="00552A4A">
        <w:rPr>
          <w:lang w:val="es-MX"/>
        </w:rPr>
        <w:lastRenderedPageBreak/>
        <w:drawing>
          <wp:inline distT="0" distB="0" distL="0" distR="0" wp14:anchorId="28092E9F" wp14:editId="6F981067">
            <wp:extent cx="4557155" cy="4991533"/>
            <wp:effectExtent l="0" t="0" r="0" b="0"/>
            <wp:docPr id="20258138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380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E0A" w14:textId="77777777" w:rsidR="00B6603D" w:rsidRDefault="00000000">
      <w:pPr>
        <w:rPr>
          <w:lang w:val="es-MX"/>
        </w:rPr>
      </w:pPr>
      <w:r w:rsidRPr="00757BE0">
        <w:rPr>
          <w:lang w:val="es-MX"/>
        </w:rPr>
        <w:t>- Notificaciones: Crear y administrar mensajes por usuario</w:t>
      </w:r>
    </w:p>
    <w:p w14:paraId="4B299963" w14:textId="77777777" w:rsidR="00552A4A" w:rsidRDefault="00552A4A">
      <w:pPr>
        <w:rPr>
          <w:lang w:val="es-MX"/>
        </w:rPr>
      </w:pPr>
    </w:p>
    <w:p w14:paraId="7849F875" w14:textId="77777777" w:rsidR="00552A4A" w:rsidRDefault="00552A4A">
      <w:pPr>
        <w:rPr>
          <w:lang w:val="es-MX"/>
        </w:rPr>
      </w:pPr>
    </w:p>
    <w:p w14:paraId="11B5476F" w14:textId="77777777" w:rsidR="00552A4A" w:rsidRDefault="00552A4A">
      <w:pPr>
        <w:rPr>
          <w:lang w:val="es-MX"/>
        </w:rPr>
      </w:pPr>
    </w:p>
    <w:p w14:paraId="0819A8A7" w14:textId="77777777" w:rsidR="00552A4A" w:rsidRDefault="00552A4A">
      <w:pPr>
        <w:rPr>
          <w:lang w:val="es-MX"/>
        </w:rPr>
      </w:pPr>
    </w:p>
    <w:p w14:paraId="37870BFE" w14:textId="77777777" w:rsidR="00552A4A" w:rsidRDefault="00552A4A">
      <w:pPr>
        <w:rPr>
          <w:lang w:val="es-MX"/>
        </w:rPr>
      </w:pPr>
    </w:p>
    <w:p w14:paraId="0B02DFC4" w14:textId="77777777" w:rsidR="00552A4A" w:rsidRDefault="00552A4A">
      <w:pPr>
        <w:rPr>
          <w:lang w:val="es-MX"/>
        </w:rPr>
      </w:pPr>
    </w:p>
    <w:p w14:paraId="5B7E5736" w14:textId="77777777" w:rsidR="00552A4A" w:rsidRDefault="00552A4A">
      <w:pPr>
        <w:rPr>
          <w:lang w:val="es-MX"/>
        </w:rPr>
      </w:pPr>
    </w:p>
    <w:p w14:paraId="15209CD5" w14:textId="3A059566" w:rsidR="00552A4A" w:rsidRDefault="00552A4A">
      <w:pPr>
        <w:rPr>
          <w:lang w:val="es-MX"/>
        </w:rPr>
      </w:pPr>
      <w:r w:rsidRPr="00552A4A">
        <w:rPr>
          <w:b/>
          <w:bCs/>
          <w:lang w:val="es-MX"/>
        </w:rPr>
        <w:t>Notificaciones:</w:t>
      </w:r>
      <w:r>
        <w:rPr>
          <w:lang w:val="es-MX"/>
        </w:rPr>
        <w:t xml:space="preserve">  Las notificaciones también solo las puede crear el rol del Médico, en esta captura me encuentro en el rol de paciente.</w:t>
      </w:r>
    </w:p>
    <w:p w14:paraId="6FCCD046" w14:textId="60AEA734" w:rsidR="00552A4A" w:rsidRDefault="00552A4A">
      <w:pPr>
        <w:rPr>
          <w:lang w:val="es-MX"/>
        </w:rPr>
      </w:pPr>
      <w:r w:rsidRPr="00552A4A">
        <w:rPr>
          <w:lang w:val="es-MX"/>
        </w:rPr>
        <w:lastRenderedPageBreak/>
        <w:drawing>
          <wp:inline distT="0" distB="0" distL="0" distR="0" wp14:anchorId="27515487" wp14:editId="3A78656F">
            <wp:extent cx="5486400" cy="4775835"/>
            <wp:effectExtent l="0" t="0" r="0" b="5715"/>
            <wp:docPr id="11907002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0236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0153" w14:textId="77777777" w:rsidR="00552A4A" w:rsidRDefault="00552A4A">
      <w:pPr>
        <w:rPr>
          <w:lang w:val="es-MX"/>
        </w:rPr>
      </w:pPr>
    </w:p>
    <w:p w14:paraId="57AFFB02" w14:textId="77777777" w:rsidR="00552A4A" w:rsidRDefault="00552A4A">
      <w:pPr>
        <w:rPr>
          <w:lang w:val="es-MX"/>
        </w:rPr>
      </w:pPr>
    </w:p>
    <w:p w14:paraId="71669B0A" w14:textId="77777777" w:rsidR="00552A4A" w:rsidRPr="00757BE0" w:rsidRDefault="00552A4A">
      <w:pPr>
        <w:rPr>
          <w:lang w:val="es-MX"/>
        </w:rPr>
      </w:pPr>
    </w:p>
    <w:p w14:paraId="18AA4AD3" w14:textId="77777777" w:rsidR="00B6603D" w:rsidRDefault="00000000">
      <w:pPr>
        <w:rPr>
          <w:lang w:val="es-MX"/>
        </w:rPr>
      </w:pPr>
      <w:r w:rsidRPr="00757BE0">
        <w:rPr>
          <w:lang w:val="es-MX"/>
        </w:rPr>
        <w:t>- Seguridad: JWT, control de acceso, política de autorización</w:t>
      </w:r>
    </w:p>
    <w:p w14:paraId="7EA0A264" w14:textId="77777777" w:rsidR="00131632" w:rsidRDefault="00131632">
      <w:pPr>
        <w:rPr>
          <w:lang w:val="es-MX"/>
        </w:rPr>
      </w:pPr>
    </w:p>
    <w:p w14:paraId="7A48155C" w14:textId="505382FE" w:rsidR="00131632" w:rsidRPr="00757BE0" w:rsidRDefault="00131632">
      <w:pPr>
        <w:rPr>
          <w:lang w:val="es-MX"/>
        </w:rPr>
      </w:pPr>
      <w:r w:rsidRPr="00131632">
        <w:rPr>
          <w:lang w:val="es-MX"/>
        </w:rPr>
        <w:lastRenderedPageBreak/>
        <w:drawing>
          <wp:inline distT="0" distB="0" distL="0" distR="0" wp14:anchorId="2ED525EA" wp14:editId="54FE22C9">
            <wp:extent cx="5486400" cy="2936240"/>
            <wp:effectExtent l="0" t="0" r="0" b="0"/>
            <wp:docPr id="1488638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887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4510" w14:textId="77777777" w:rsidR="00B6603D" w:rsidRPr="00757BE0" w:rsidRDefault="00000000">
      <w:pPr>
        <w:pStyle w:val="Ttulo1"/>
        <w:rPr>
          <w:lang w:val="es-MX"/>
        </w:rPr>
      </w:pPr>
      <w:r w:rsidRPr="00757BE0">
        <w:rPr>
          <w:lang w:val="es-MX"/>
        </w:rPr>
        <w:t>3. Seguridad y Control de Acceso</w:t>
      </w:r>
    </w:p>
    <w:p w14:paraId="5D374A6E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 xml:space="preserve">El sistema protege las rutas sensibles mediante autenticación JWT. Cada token contiene el rol del usuario, y se valida en cada </w:t>
      </w:r>
      <w:proofErr w:type="spellStart"/>
      <w:r w:rsidRPr="00757BE0">
        <w:rPr>
          <w:lang w:val="es-MX"/>
        </w:rPr>
        <w:t>endpoint</w:t>
      </w:r>
      <w:proofErr w:type="spellEnd"/>
      <w:r w:rsidRPr="00757BE0">
        <w:rPr>
          <w:lang w:val="es-MX"/>
        </w:rPr>
        <w:t xml:space="preserve"> crítico.</w:t>
      </w:r>
      <w:r w:rsidRPr="00757BE0">
        <w:rPr>
          <w:lang w:val="es-MX"/>
        </w:rPr>
        <w:br/>
        <w:t>Roles definidos: Paciente, Médico, Administrador.</w:t>
      </w:r>
      <w:r w:rsidRPr="00757BE0">
        <w:rPr>
          <w:lang w:val="es-MX"/>
        </w:rPr>
        <w:br/>
      </w:r>
    </w:p>
    <w:p w14:paraId="2D2F5313" w14:textId="77777777" w:rsidR="00B6603D" w:rsidRPr="00757BE0" w:rsidRDefault="00000000">
      <w:pPr>
        <w:pStyle w:val="Ttulo1"/>
        <w:rPr>
          <w:lang w:val="es-MX"/>
        </w:rPr>
      </w:pPr>
      <w:r w:rsidRPr="00757BE0">
        <w:rPr>
          <w:lang w:val="es-MX"/>
        </w:rPr>
        <w:t>4. Pruebas de Funcionamiento</w:t>
      </w:r>
    </w:p>
    <w:p w14:paraId="0B92D613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 xml:space="preserve">Se realizaron pruebas manuales de todos los </w:t>
      </w:r>
      <w:proofErr w:type="spellStart"/>
      <w:r w:rsidRPr="00757BE0">
        <w:rPr>
          <w:lang w:val="es-MX"/>
        </w:rPr>
        <w:t>endpoints</w:t>
      </w:r>
      <w:proofErr w:type="spellEnd"/>
      <w:r w:rsidRPr="00757BE0">
        <w:rPr>
          <w:lang w:val="es-MX"/>
        </w:rPr>
        <w:t xml:space="preserve"> usando </w:t>
      </w:r>
      <w:proofErr w:type="spellStart"/>
      <w:r w:rsidRPr="00757BE0">
        <w:rPr>
          <w:lang w:val="es-MX"/>
        </w:rPr>
        <w:t>Swagger</w:t>
      </w:r>
      <w:proofErr w:type="spellEnd"/>
      <w:r w:rsidRPr="00757BE0">
        <w:rPr>
          <w:lang w:val="es-MX"/>
        </w:rPr>
        <w:t xml:space="preserve"> UI y </w:t>
      </w:r>
      <w:proofErr w:type="spellStart"/>
      <w:r w:rsidRPr="00757BE0">
        <w:rPr>
          <w:lang w:val="es-MX"/>
        </w:rPr>
        <w:t>Postman</w:t>
      </w:r>
      <w:proofErr w:type="spellEnd"/>
      <w:r w:rsidRPr="00757BE0">
        <w:rPr>
          <w:lang w:val="es-MX"/>
        </w:rPr>
        <w:t>. Se validaron:</w:t>
      </w:r>
    </w:p>
    <w:p w14:paraId="1B2B4609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>- Acceso correcto por rol</w:t>
      </w:r>
    </w:p>
    <w:p w14:paraId="662A8469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>- Validación de datos</w:t>
      </w:r>
    </w:p>
    <w:p w14:paraId="08269261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>- Respuestas exitosas y de error</w:t>
      </w:r>
    </w:p>
    <w:p w14:paraId="4ACA4BBC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>- Persistencia en base de datos MongoDB</w:t>
      </w:r>
    </w:p>
    <w:p w14:paraId="4DC8437D" w14:textId="77777777" w:rsidR="00B6603D" w:rsidRPr="00757BE0" w:rsidRDefault="00000000">
      <w:pPr>
        <w:pStyle w:val="Ttulo1"/>
        <w:rPr>
          <w:lang w:val="es-MX"/>
        </w:rPr>
      </w:pPr>
      <w:r w:rsidRPr="00757BE0">
        <w:rPr>
          <w:lang w:val="es-MX"/>
        </w:rPr>
        <w:t>5. Posibles mejoras futuras</w:t>
      </w:r>
    </w:p>
    <w:p w14:paraId="16D1E43C" w14:textId="77777777" w:rsidR="00B6603D" w:rsidRDefault="00000000">
      <w:pPr>
        <w:rPr>
          <w:lang w:val="es-MX"/>
        </w:rPr>
      </w:pPr>
      <w:r w:rsidRPr="00757BE0">
        <w:rPr>
          <w:lang w:val="es-MX"/>
        </w:rPr>
        <w:t xml:space="preserve">- Enviar notificaciones por correo o </w:t>
      </w:r>
      <w:proofErr w:type="spellStart"/>
      <w:r w:rsidRPr="00757BE0">
        <w:rPr>
          <w:lang w:val="es-MX"/>
        </w:rPr>
        <w:t>push</w:t>
      </w:r>
      <w:proofErr w:type="spellEnd"/>
    </w:p>
    <w:p w14:paraId="4AC9EA01" w14:textId="5418CD9D" w:rsidR="00DD52E5" w:rsidRPr="00757BE0" w:rsidRDefault="00DD52E5">
      <w:pPr>
        <w:rPr>
          <w:lang w:val="es-MX"/>
        </w:rPr>
      </w:pPr>
      <w:r>
        <w:rPr>
          <w:lang w:val="es-MX"/>
        </w:rPr>
        <w:t>-Modificaciones en el historial médico para que también pueda ver su historial.</w:t>
      </w:r>
    </w:p>
    <w:p w14:paraId="0D2D92C3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>- Asociar médicos directamente a usuarios</w:t>
      </w:r>
    </w:p>
    <w:p w14:paraId="286408D3" w14:textId="77777777" w:rsidR="00B6603D" w:rsidRPr="00757BE0" w:rsidRDefault="00000000">
      <w:pPr>
        <w:rPr>
          <w:lang w:val="es-MX"/>
        </w:rPr>
      </w:pPr>
      <w:r w:rsidRPr="00757BE0">
        <w:rPr>
          <w:lang w:val="es-MX"/>
        </w:rPr>
        <w:t xml:space="preserve">- </w:t>
      </w:r>
      <w:proofErr w:type="spellStart"/>
      <w:r w:rsidRPr="00757BE0">
        <w:rPr>
          <w:lang w:val="es-MX"/>
        </w:rPr>
        <w:t>Dashboard</w:t>
      </w:r>
      <w:proofErr w:type="spellEnd"/>
      <w:r w:rsidRPr="00757BE0">
        <w:rPr>
          <w:lang w:val="es-MX"/>
        </w:rPr>
        <w:t xml:space="preserve"> administrativo con reportes y métricas</w:t>
      </w:r>
    </w:p>
    <w:p w14:paraId="20B35328" w14:textId="77777777" w:rsidR="00B6603D" w:rsidRDefault="00000000">
      <w:r>
        <w:lastRenderedPageBreak/>
        <w:t xml:space="preserve">-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con </w:t>
      </w:r>
      <w:proofErr w:type="spellStart"/>
      <w:r>
        <w:t>Pytest</w:t>
      </w:r>
      <w:proofErr w:type="spellEnd"/>
    </w:p>
    <w:p w14:paraId="1A89EA78" w14:textId="1416A0F8" w:rsidR="00757BE0" w:rsidRDefault="00757BE0" w:rsidP="00757BE0"/>
    <w:p w14:paraId="018307E3" w14:textId="0685E84C" w:rsidR="00B6603D" w:rsidRDefault="00B6603D"/>
    <w:sectPr w:rsidR="00B66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FD4C5" w14:textId="77777777" w:rsidR="00505E3A" w:rsidRDefault="00505E3A" w:rsidP="00552A4A">
      <w:pPr>
        <w:spacing w:after="0" w:line="240" w:lineRule="auto"/>
      </w:pPr>
      <w:r>
        <w:separator/>
      </w:r>
    </w:p>
  </w:endnote>
  <w:endnote w:type="continuationSeparator" w:id="0">
    <w:p w14:paraId="378DDFE5" w14:textId="77777777" w:rsidR="00505E3A" w:rsidRDefault="00505E3A" w:rsidP="00552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AC1F" w14:textId="77777777" w:rsidR="00505E3A" w:rsidRDefault="00505E3A" w:rsidP="00552A4A">
      <w:pPr>
        <w:spacing w:after="0" w:line="240" w:lineRule="auto"/>
      </w:pPr>
      <w:r>
        <w:separator/>
      </w:r>
    </w:p>
  </w:footnote>
  <w:footnote w:type="continuationSeparator" w:id="0">
    <w:p w14:paraId="0EBF2221" w14:textId="77777777" w:rsidR="00505E3A" w:rsidRDefault="00505E3A" w:rsidP="00552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825906">
    <w:abstractNumId w:val="8"/>
  </w:num>
  <w:num w:numId="2" w16cid:durableId="580915454">
    <w:abstractNumId w:val="6"/>
  </w:num>
  <w:num w:numId="3" w16cid:durableId="1615363919">
    <w:abstractNumId w:val="5"/>
  </w:num>
  <w:num w:numId="4" w16cid:durableId="1543324641">
    <w:abstractNumId w:val="4"/>
  </w:num>
  <w:num w:numId="5" w16cid:durableId="2020230230">
    <w:abstractNumId w:val="7"/>
  </w:num>
  <w:num w:numId="6" w16cid:durableId="561252148">
    <w:abstractNumId w:val="3"/>
  </w:num>
  <w:num w:numId="7" w16cid:durableId="670911603">
    <w:abstractNumId w:val="2"/>
  </w:num>
  <w:num w:numId="8" w16cid:durableId="2002465792">
    <w:abstractNumId w:val="1"/>
  </w:num>
  <w:num w:numId="9" w16cid:durableId="166889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632"/>
    <w:rsid w:val="0015074B"/>
    <w:rsid w:val="0029639D"/>
    <w:rsid w:val="00326F90"/>
    <w:rsid w:val="003379B1"/>
    <w:rsid w:val="00505E3A"/>
    <w:rsid w:val="00552A4A"/>
    <w:rsid w:val="00663D7B"/>
    <w:rsid w:val="00686D08"/>
    <w:rsid w:val="00757BE0"/>
    <w:rsid w:val="00AA1D8D"/>
    <w:rsid w:val="00B47730"/>
    <w:rsid w:val="00B6603D"/>
    <w:rsid w:val="00CB0664"/>
    <w:rsid w:val="00DD52E5"/>
    <w:rsid w:val="00E519E2"/>
    <w:rsid w:val="00EA4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7C8EF"/>
  <w14:defaultImageDpi w14:val="300"/>
  <w15:docId w15:val="{10662F0D-AD30-41C0-B41D-00E4B825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298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Amezcua Lopez</cp:lastModifiedBy>
  <cp:revision>4</cp:revision>
  <dcterms:created xsi:type="dcterms:W3CDTF">2013-12-23T23:15:00Z</dcterms:created>
  <dcterms:modified xsi:type="dcterms:W3CDTF">2025-06-03T03:35:00Z</dcterms:modified>
  <cp:category/>
</cp:coreProperties>
</file>